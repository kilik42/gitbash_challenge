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AA89A"/>
          <w:sz w:val="18"/>
        </w:rPr>
        <w:t>AP CYBERSECURITY</w:t>
      </w:r>
    </w:p>
    <w:p>
      <w:pPr>
        <w:pStyle w:val="Title"/>
      </w:pPr>
      <w:r>
        <w:t>Hancock Account Lockout Incident</w:t>
      </w:r>
    </w:p>
    <w:p>
      <w:r>
        <w:rPr>
          <w:sz w:val="22"/>
        </w:rPr>
        <w:t>Two ways to open the case workspace and get the school incident evidence you will investigate.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1F8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2AA89A"/>
                <w:sz w:val="18"/>
              </w:rPr>
              <w:t>PATH A</w:t>
              <w:br/>
            </w:r>
            <w:r>
              <w:rPr>
                <w:b/>
                <w:color w:val="123253"/>
                <w:sz w:val="28"/>
              </w:rPr>
              <w:t>CyberRange Ubuntu</w:t>
              <w:br/>
            </w:r>
            <w:r>
              <w:t>Download the class repository with wget, unzip it, and work from the Linux terminal.</w:t>
            </w:r>
          </w:p>
        </w:tc>
        <w:tc>
          <w:tcPr>
            <w:tcW w:type="dxa" w:w="5184"/>
            <w:shd w:fill="F1F8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2AA89A"/>
                <w:sz w:val="18"/>
              </w:rPr>
              <w:t>PATH B</w:t>
              <w:br/>
            </w:r>
            <w:r>
              <w:rPr>
                <w:b/>
                <w:color w:val="123253"/>
                <w:sz w:val="28"/>
              </w:rPr>
              <w:t>GitHub Codespaces</w:t>
              <w:br/>
            </w:r>
            <w:r>
              <w:t>Open your copy of the repository in a browser-based Linux terminal. The evidence files are already there.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AA89A"/>
              </w:rPr>
              <w:t xml:space="preserve">GOAL  </w:t>
            </w:r>
            <w:r>
              <w:t>Both paths lead to the same investigation. You need a Bash terminal and the case files. Docker is not required.</w:t>
            </w:r>
          </w:p>
        </w:tc>
      </w:tr>
    </w:tbl>
    <w:p>
      <w:pPr>
        <w:spacing w:after="0"/>
      </w:pPr>
    </w:p>
    <w:p>
      <w:pPr>
        <w:pStyle w:val="Heading2"/>
      </w:pPr>
      <w:r>
        <w:t>What is the evidence?</w:t>
      </w:r>
    </w:p>
    <w:p>
      <w:r>
        <w:t>The repository contains four starting evidence files: auth.log, student_portal.log, device.log, and helpdesk.log. It also contains README.txt and starter_report.txt. These are plain-text files that Bash tools can inspect and search.</w:t>
      </w:r>
    </w:p>
    <w:p>
      <w:pPr>
        <w:pStyle w:val="Heading2"/>
      </w:pPr>
      <w:r>
        <w:t>What you will practice</w:t>
      </w:r>
    </w:p>
    <w:p>
      <w:r>
        <w:t>Navigate a Linux workspace, download or open a GitHub repository, verify evidence files, inspect logs, search across multiple files, and prepare to build a Bash security scanner.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b/>
                <w:color w:val="2AA89A"/>
              </w:rPr>
              <w:t>01</w:t>
              <w:br/>
            </w:r>
            <w:r>
              <w:rPr>
                <w:b/>
              </w:rPr>
              <w:t>Navigate</w:t>
              <w:br/>
            </w:r>
            <w:r>
              <w:rPr>
                <w:sz w:val="16"/>
              </w:rPr>
              <w:t>pwd / ls / cd</w:t>
            </w:r>
          </w:p>
        </w:tc>
        <w:tc>
          <w:tcPr>
            <w:tcW w:type="dxa" w:w="2074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b/>
                <w:color w:val="2AA89A"/>
              </w:rPr>
              <w:t>02</w:t>
              <w:br/>
            </w:r>
            <w:r>
              <w:rPr>
                <w:b/>
              </w:rPr>
              <w:t>Get files</w:t>
              <w:br/>
            </w:r>
            <w:r>
              <w:rPr>
                <w:sz w:val="16"/>
              </w:rPr>
              <w:t>wget / unzip</w:t>
            </w:r>
          </w:p>
        </w:tc>
        <w:tc>
          <w:tcPr>
            <w:tcW w:type="dxa" w:w="2074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b/>
                <w:color w:val="2AA89A"/>
              </w:rPr>
              <w:t>03</w:t>
              <w:br/>
            </w:r>
            <w:r>
              <w:rPr>
                <w:b/>
              </w:rPr>
              <w:t>Inspect</w:t>
              <w:br/>
            </w:r>
            <w:r>
              <w:rPr>
                <w:sz w:val="16"/>
              </w:rPr>
              <w:t>cat / less</w:t>
            </w:r>
          </w:p>
        </w:tc>
        <w:tc>
          <w:tcPr>
            <w:tcW w:type="dxa" w:w="2074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b/>
                <w:color w:val="2AA89A"/>
              </w:rPr>
              <w:t>04</w:t>
              <w:br/>
            </w:r>
            <w:r>
              <w:rPr>
                <w:b/>
              </w:rPr>
              <w:t>Search</w:t>
              <w:br/>
            </w:r>
            <w:r>
              <w:rPr>
                <w:sz w:val="16"/>
              </w:rPr>
              <w:t>grep / wc</w:t>
            </w:r>
          </w:p>
        </w:tc>
        <w:tc>
          <w:tcPr>
            <w:tcW w:type="dxa" w:w="2074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b/>
                <w:color w:val="2AA89A"/>
              </w:rPr>
              <w:t>05</w:t>
              <w:br/>
            </w:r>
            <w:r>
              <w:rPr>
                <w:b/>
              </w:rPr>
              <w:t>Project</w:t>
              <w:br/>
            </w:r>
            <w:r>
              <w:rPr>
                <w:sz w:val="16"/>
              </w:rPr>
              <w:t>Bash scanner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AA89A"/>
              </w:rPr>
              <w:t xml:space="preserve">TIP  </w:t>
            </w:r>
            <w:r>
              <w:t>Type commands exactly as shown. Linux is case-sensitive. If something fails, use pwd and ls -l before starting over.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2AA89A"/>
        </w:rPr>
        <w:t>PATH A</w:t>
      </w:r>
    </w:p>
    <w:p>
      <w:pPr>
        <w:pStyle w:val="Heading1"/>
      </w:pPr>
      <w:r>
        <w:t>CyberRange Ubuntu</w:t>
      </w:r>
    </w:p>
    <w:p>
      <w:r>
        <w:t>Use this path in the CyberRange Ubuntu virtual machine. You will download the GitHub case repository and verify that the starting evidence is ready.</w:t>
      </w:r>
    </w:p>
    <w:p>
      <w:r>
        <w:rPr>
          <w:b/>
          <w:color w:val="2AA89A"/>
          <w:sz w:val="17"/>
        </w:rPr>
        <w:t>STEP 1</w:t>
      </w:r>
    </w:p>
    <w:p>
      <w:r>
        <w:rPr>
          <w:b/>
          <w:color w:val="123253"/>
          <w:sz w:val="26"/>
        </w:rPr>
        <w:t>Open the Ubuntu terminal</w:t>
      </w:r>
    </w:p>
    <w:p>
      <w:r>
        <w:t>Launch the CyberRange Ubuntu machine and open Terminal. Check where you are.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84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FFFFFF"/>
                <w:sz w:val="18"/>
              </w:rPr>
              <w:t>pwd</w:t>
            </w:r>
          </w:p>
        </w:tc>
      </w:tr>
    </w:tbl>
    <w:p>
      <w:pPr>
        <w:spacing w:after="0"/>
      </w:pPr>
    </w:p>
    <w:p>
      <w:r>
        <w:rPr>
          <w:b/>
          <w:color w:val="2AA89A"/>
          <w:sz w:val="17"/>
        </w:rPr>
        <w:t>STEP 2</w:t>
      </w:r>
    </w:p>
    <w:p>
      <w:r>
        <w:rPr>
          <w:b/>
          <w:color w:val="123253"/>
          <w:sz w:val="26"/>
        </w:rPr>
        <w:t>Create an investigation folder</w:t>
      </w:r>
    </w:p>
    <w:p>
      <w:r>
        <w:t>Keep this project separate from your earlier Bash practice.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84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FFFFFF"/>
                <w:sz w:val="18"/>
              </w:rPr>
              <w:t>mkdir hancock-lockout-case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cd hancock-lockout-case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pwd</w:t>
            </w:r>
          </w:p>
        </w:tc>
      </w:tr>
    </w:tbl>
    <w:p>
      <w:pPr>
        <w:spacing w:after="0"/>
      </w:pPr>
    </w:p>
    <w:p>
      <w:r>
        <w:rPr>
          <w:b/>
          <w:color w:val="2AA89A"/>
          <w:sz w:val="17"/>
        </w:rPr>
        <w:t>STEP 3</w:t>
      </w:r>
    </w:p>
    <w:p>
      <w:r>
        <w:rPr>
          <w:b/>
          <w:color w:val="123253"/>
          <w:sz w:val="26"/>
        </w:rPr>
        <w:t>Download the class repository</w:t>
      </w:r>
    </w:p>
    <w:p>
      <w:r>
        <w:t>Download the main branch of the class repository as a zip 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84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FFFFFF"/>
                <w:sz w:val="18"/>
              </w:rPr>
              <w:t>wget https://github.com/kilik42/gitbash_challenge/archive/refs/heads/main.zip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unzip main.zip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AA89A"/>
              </w:rPr>
              <w:t xml:space="preserve">TIP  </w:t>
            </w:r>
            <w:r>
              <w:t>The wget command is one long line. Do not press Enter in the middle of the URL.</w:t>
            </w:r>
          </w:p>
        </w:tc>
      </w:tr>
    </w:tbl>
    <w:p>
      <w:pPr>
        <w:spacing w:after="0"/>
      </w:pPr>
    </w:p>
    <w:p>
      <w:r>
        <w:rPr>
          <w:b/>
          <w:color w:val="2AA89A"/>
          <w:sz w:val="17"/>
        </w:rPr>
        <w:t>STEP 4</w:t>
      </w:r>
    </w:p>
    <w:p>
      <w:r>
        <w:rPr>
          <w:b/>
          <w:color w:val="123253"/>
          <w:sz w:val="26"/>
        </w:rPr>
        <w:t>Move into the repository</w:t>
      </w:r>
    </w:p>
    <w:p>
      <w:r>
        <w:t>The unzip command creates a folder named gitbash_challenge-main. Enter it and inspect the 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84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FFFFFF"/>
                <w:sz w:val="18"/>
              </w:rPr>
              <w:t>cd gitbash_challenge-main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ls -l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AA89A"/>
              </w:rPr>
              <w:t xml:space="preserve">READY  </w:t>
            </w:r>
            <w:r>
              <w:t>You should see auth.log, device.log, helpdesk.log, student_portal.log, README.txt, and starter_report.txt.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2AA89A"/>
        </w:rPr>
        <w:t>PATH A</w:t>
      </w:r>
    </w:p>
    <w:p>
      <w:pPr>
        <w:pStyle w:val="Heading1"/>
      </w:pPr>
      <w:r>
        <w:t>Verify the Case Evidence</w:t>
      </w:r>
    </w:p>
    <w:p>
      <w:r>
        <w:rPr>
          <w:b/>
          <w:color w:val="2AA89A"/>
          <w:sz w:val="17"/>
        </w:rPr>
        <w:t>STEP 5</w:t>
      </w:r>
    </w:p>
    <w:p>
      <w:r>
        <w:rPr>
          <w:b/>
          <w:color w:val="123253"/>
          <w:sz w:val="26"/>
        </w:rPr>
        <w:t>Confirm the four starting logs</w:t>
      </w:r>
    </w:p>
    <w:p>
      <w:r>
        <w:t>List only the .log evidence 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84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FFFFFF"/>
                <w:sz w:val="18"/>
              </w:rPr>
              <w:t>ls -1 *.log</w:t>
            </w:r>
          </w:p>
        </w:tc>
      </w:tr>
    </w:tbl>
    <w:p>
      <w:pPr>
        <w:spacing w:after="0"/>
      </w:pPr>
    </w:p>
    <w:p>
      <w:r>
        <w:rPr>
          <w:b/>
          <w:color w:val="2AA89A"/>
          <w:sz w:val="17"/>
        </w:rPr>
        <w:t>STEP 6</w:t>
      </w:r>
    </w:p>
    <w:p>
      <w:r>
        <w:rPr>
          <w:b/>
          <w:color w:val="123253"/>
          <w:sz w:val="26"/>
        </w:rPr>
        <w:t>Run a safe evidence checkpoint</w:t>
      </w:r>
    </w:p>
    <w:p>
      <w:r>
        <w:t>Count authentication failures and verify that the suspicious overnight IP appears in the authentication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84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FFFFFF"/>
                <w:sz w:val="18"/>
              </w:rPr>
              <w:t>grep -c "LOGIN_FAILED" auth.log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grep -c "185.44.17.92" auth.log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6D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AA89A"/>
              </w:rPr>
              <w:t xml:space="preserve">EXPECTED  </w:t>
            </w:r>
            <w:r>
              <w:t>12 LOGIN_FAILED events and 12 lines containing 185.44.17.92 in auth.log. If your result differs, stop and check the folder and filename.</w:t>
            </w:r>
          </w:p>
        </w:tc>
      </w:tr>
    </w:tbl>
    <w:p>
      <w:pPr>
        <w:spacing w:after="0"/>
      </w:pPr>
    </w:p>
    <w:p>
      <w:pPr>
        <w:pStyle w:val="Heading2"/>
      </w:pPr>
      <w:r>
        <w:t>Ready Check</w:t>
      </w:r>
    </w:p>
    <w:p>
      <w:r>
        <w:t>☐ I am inside gitbash_challenge-main.</w:t>
      </w:r>
    </w:p>
    <w:p>
      <w:r>
        <w:t>☐ I can see all four starting .log files.</w:t>
      </w:r>
    </w:p>
    <w:p>
      <w:r>
        <w:t>☐ README.txt and starter_report.txt are present.</w:t>
      </w:r>
    </w:p>
    <w:p>
      <w:r>
        <w:t>☐ My LOGIN_FAILED count is 12.</w:t>
      </w:r>
    </w:p>
    <w:p>
      <w:r>
        <w:t>☐ I can use pwd and ls -l to prove where I 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AA89A"/>
              </w:rPr>
              <w:t xml:space="preserve">NEXT  </w:t>
            </w:r>
            <w:r>
              <w:t>You are ready. Open the Hancock Account Lockout Incident project packet and begin Phase 1.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2AA89A"/>
        </w:rPr>
        <w:t>PATH B</w:t>
      </w:r>
    </w:p>
    <w:p>
      <w:pPr>
        <w:pStyle w:val="Heading1"/>
      </w:pPr>
      <w:r>
        <w:t>GitHub Codespaces</w:t>
      </w:r>
    </w:p>
    <w:p>
      <w:r>
        <w:t>Use this path for a browser-based Linux environment. The repository is already online, so you will create your own workspace and begin from the supplied evidence.</w:t>
      </w:r>
    </w:p>
    <w:p>
      <w:pPr>
        <w:pStyle w:val="Heading2"/>
      </w:pPr>
      <w:r>
        <w:t>Repository</w:t>
      </w:r>
    </w:p>
    <w:p>
      <w:r>
        <w:t>github.com/kilik42/gitbash_challenge</w:t>
      </w:r>
    </w:p>
    <w:p>
      <w:r>
        <w:rPr>
          <w:b/>
          <w:color w:val="2AA89A"/>
          <w:sz w:val="17"/>
        </w:rPr>
        <w:t>STEP 1</w:t>
      </w:r>
    </w:p>
    <w:p>
      <w:r>
        <w:rPr>
          <w:b/>
          <w:color w:val="123253"/>
          <w:sz w:val="26"/>
        </w:rPr>
        <w:t>Open the class repository</w:t>
      </w:r>
    </w:p>
    <w:p>
      <w:r>
        <w:t>Sign in to GitHub and open the class repository. Follow your teacher's directions for making your own copy if required.</w:t>
      </w:r>
    </w:p>
    <w:p>
      <w:r>
        <w:rPr>
          <w:b/>
          <w:color w:val="2AA89A"/>
          <w:sz w:val="17"/>
        </w:rPr>
        <w:t>STEP 2</w:t>
      </w:r>
    </w:p>
    <w:p>
      <w:r>
        <w:rPr>
          <w:b/>
          <w:color w:val="123253"/>
          <w:sz w:val="26"/>
        </w:rPr>
        <w:t>Create a Codespace</w:t>
      </w:r>
    </w:p>
    <w:p>
      <w:r>
        <w:t>Choose Code → Codespaces → Create codespace on main. Wait for the browser editor to load. If the terminal is hidden, choose Terminal → New Terminal.</w:t>
      </w:r>
    </w:p>
    <w:p>
      <w:r>
        <w:rPr>
          <w:b/>
          <w:color w:val="2AA89A"/>
          <w:sz w:val="17"/>
        </w:rPr>
        <w:t>STEP 3</w:t>
      </w:r>
    </w:p>
    <w:p>
      <w:r>
        <w:rPr>
          <w:b/>
          <w:color w:val="123253"/>
          <w:sz w:val="26"/>
        </w:rPr>
        <w:t>Check your workspace</w:t>
      </w:r>
    </w:p>
    <w:p>
      <w:r>
        <w:t>Identify your current location and inspect the repository.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84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FFFFFF"/>
                <w:sz w:val="18"/>
              </w:rPr>
              <w:t>pwd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ls -l</w:t>
            </w:r>
          </w:p>
        </w:tc>
      </w:tr>
    </w:tbl>
    <w:p>
      <w:pPr>
        <w:spacing w:after="0"/>
      </w:pPr>
    </w:p>
    <w:p>
      <w:r>
        <w:rPr>
          <w:b/>
          <w:color w:val="2AA89A"/>
          <w:sz w:val="17"/>
        </w:rPr>
        <w:t>STEP 4</w:t>
      </w:r>
    </w:p>
    <w:p>
      <w:r>
        <w:rPr>
          <w:b/>
          <w:color w:val="123253"/>
          <w:sz w:val="26"/>
        </w:rPr>
        <w:t>Locate the evidence</w:t>
      </w:r>
    </w:p>
    <w:p>
      <w:r>
        <w:t>Confirm the starting logs are present.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84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FFFFFF"/>
                <w:sz w:val="18"/>
              </w:rPr>
              <w:t>find . -maxdepth 2 -name "*.log" -print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AA89A"/>
              </w:rPr>
              <w:t xml:space="preserve">CHECK  </w:t>
            </w:r>
            <w:r>
              <w:t>The starting repository should contain auth.log, device.log, helpdesk.log, and student_portal.log, plus README files and starter_report.txt.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2AA89A"/>
        </w:rPr>
        <w:t>PATH B</w:t>
      </w:r>
    </w:p>
    <w:p>
      <w:pPr>
        <w:pStyle w:val="Heading1"/>
      </w:pPr>
      <w:r>
        <w:t>Verify the Case Evidence</w:t>
      </w:r>
    </w:p>
    <w:p>
      <w:r>
        <w:rPr>
          <w:b/>
          <w:color w:val="2AA89A"/>
          <w:sz w:val="17"/>
        </w:rPr>
        <w:t>STEP 5</w:t>
      </w:r>
    </w:p>
    <w:p>
      <w:r>
        <w:rPr>
          <w:b/>
          <w:color w:val="123253"/>
          <w:sz w:val="26"/>
        </w:rPr>
        <w:t>Run the same checkpoint</w:t>
      </w:r>
    </w:p>
    <w:p>
      <w:r>
        <w:t>Both learning paths should reach the same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84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FFFFFF"/>
                <w:sz w:val="18"/>
              </w:rPr>
              <w:t>grep -c "LOGIN_FAILED" auth.log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grep -c "185.44.17.92" auth.log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6D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AA89A"/>
              </w:rPr>
              <w:t xml:space="preserve">EXPECTED  </w:t>
            </w:r>
            <w:r>
              <w:t>12 LOGIN_FAILED events and 12 lines containing 185.44.17.92 in auth.log.</w:t>
            </w:r>
          </w:p>
        </w:tc>
      </w:tr>
    </w:tbl>
    <w:p>
      <w:pPr>
        <w:spacing w:after="0"/>
      </w:pPr>
    </w:p>
    <w:p>
      <w:pPr>
        <w:pStyle w:val="Heading2"/>
      </w:pPr>
      <w:r>
        <w:t>Ready Check</w:t>
      </w:r>
    </w:p>
    <w:p>
      <w:r>
        <w:t>☐ My Codespace is running.</w:t>
      </w:r>
    </w:p>
    <w:p>
      <w:r>
        <w:t>☐ I know my current directory.</w:t>
      </w:r>
    </w:p>
    <w:p>
      <w:r>
        <w:t>☐ All four starting .log files exist.</w:t>
      </w:r>
    </w:p>
    <w:p>
      <w:r>
        <w:t>☐ My LOGIN_FAILED count is 12.</w:t>
      </w:r>
    </w:p>
    <w:p>
      <w:r>
        <w:t>☐ I can open README.txt and starter_report.txt.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AA89A"/>
              </w:rPr>
              <w:t xml:space="preserve">NEXT  </w:t>
            </w:r>
            <w:r>
              <w:t>You are ready. Begin the incident project. Do not change the original evidence files.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2AA89A"/>
        </w:rPr>
        <w:t>BOTH PATHS</w:t>
      </w:r>
    </w:p>
    <w:p>
      <w:pPr>
        <w:pStyle w:val="Heading1"/>
      </w:pPr>
      <w:r>
        <w:t>From Here, the Investigation Is the Same</w:t>
      </w:r>
    </w:p>
    <w:p>
      <w:r>
        <w:t>CyberRange and Codespaces are only different ways to reach the case files. Once the evidence is ready, everyone investigates the same incident.</w:t>
      </w:r>
    </w:p>
    <w:p>
      <w:pPr>
        <w:pStyle w:val="Heading2"/>
      </w:pPr>
      <w:r>
        <w:t>First-look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84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FFFFFF"/>
                <w:sz w:val="18"/>
              </w:rPr>
              <w:t>pwd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ls -l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cat README.txt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less auth.log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grep "LOGIN_FAILED" auth.log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grep "user=mlee" *.log</w:t>
            </w:r>
          </w:p>
        </w:tc>
      </w:tr>
    </w:tbl>
    <w:p>
      <w:pPr>
        <w:spacing w:after="0"/>
      </w:pPr>
    </w:p>
    <w:p>
      <w:pPr>
        <w:pStyle w:val="Heading2"/>
      </w:pPr>
      <w:r>
        <w:t>Protect the evidence</w:t>
      </w:r>
    </w:p>
    <w:p>
      <w:r>
        <w:t>Treat the supplied logs as read-only case evidence. Your job is to search and analyze them, not rewrite them. Create new files for your Bash script and report.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84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FFFFFF"/>
                <w:sz w:val="18"/>
              </w:rPr>
              <w:t>nano school_security_scan.sh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chmod +x school_security_scan.sh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./school_security_scan.sh</w:t>
            </w:r>
          </w:p>
        </w:tc>
      </w:tr>
    </w:tbl>
    <w:p>
      <w:pPr>
        <w:spacing w:after="0"/>
      </w:pPr>
    </w:p>
    <w:p>
      <w:pPr>
        <w:pStyle w:val="Heading2"/>
      </w:pPr>
      <w:r>
        <w:t>Troubleshooting like an investigator</w:t>
      </w:r>
    </w:p>
    <w:p>
      <w:r>
        <w:t>Do not immediately start over when a command fails. First establish where you are and what files actually exist.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284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FFFFFF"/>
                <w:sz w:val="18"/>
              </w:rPr>
              <w:t>pwd</w:t>
            </w:r>
            <w:r>
              <w:br/>
            </w:r>
            <w:r>
              <w:rPr>
                <w:rFonts w:ascii="Consolas" w:hAnsi="Consolas"/>
                <w:color w:val="FFFFFF"/>
                <w:sz w:val="18"/>
              </w:rPr>
              <w:t>ls -l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AF5F3"/>
          </w:tcPr>
          <w:p>
            <w:r>
              <w:rPr>
                <w:b/>
                <w:sz w:val="17"/>
              </w:rPr>
              <w:t>What you see</w:t>
            </w:r>
          </w:p>
        </w:tc>
        <w:tc>
          <w:tcPr>
            <w:tcW w:type="dxa" w:w="3456"/>
            <w:vAlign w:val="top"/>
            <w:shd w:fill="EAF5F3"/>
          </w:tcPr>
          <w:p>
            <w:r>
              <w:rPr>
                <w:b/>
                <w:sz w:val="17"/>
              </w:rPr>
              <w:t>Likely cause</w:t>
            </w:r>
          </w:p>
        </w:tc>
        <w:tc>
          <w:tcPr>
            <w:tcW w:type="dxa" w:w="3456"/>
            <w:vAlign w:val="top"/>
            <w:shd w:fill="EAF5F3"/>
          </w:tcPr>
          <w:p>
            <w:r>
              <w:rPr>
                <w:b/>
                <w:sz w:val="17"/>
              </w:rPr>
              <w:t>What to try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wget: invalid URL / no main.zip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URL typed incorrectly or split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Retype the full wget command as one line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unzip: cannot find main.zip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Download did not finish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Run ls -l; repeat wget if main.zip is missing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cd: gitbash_challenge-main: No such file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Unzip failed or wrong folder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Run ls -l and confirm the extracted folder name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grep: auth.log: No such file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You are in the wrong directory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Run pwd and ls -l; move into the repository folder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Count is not 12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Wrong file, typo, or changed evidence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Recheck the command and show your teacher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AA89A"/>
              </w:rPr>
              <w:t xml:space="preserve">ASK YOURSELF  </w:t>
            </w:r>
            <w:r>
              <w:t>Where am I? What files are here? Is the filename exact? What does the error message actually say?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AA89A"/>
              </w:rPr>
              <w:t xml:space="preserve">REMEMBER  </w:t>
            </w:r>
            <w:r>
              <w:t>The goal is not to memorize a command sequence. The goal is to use Bash to find evidence, connect events across logs, automate repeated analysis, and explain what the evidence supports.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Hancock Account Lockout Incident • Student Setup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23253"/>
        <w:sz w:val="16"/>
      </w:rPr>
      <w:t>AP CYBERSECURITY / HANCOCK ACCOUNT LOCKOUT                                      Student Setup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25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2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25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